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A First Neural Network</w:t>
      </w:r>
    </w:p>
    <w:p>
      <w:pPr>
        <w:jc w:val="center"/>
      </w:pPr>
      <w:r>
        <w:t>Chapter 9 instructor live build</w:t>
      </w:r>
    </w:p>
    <w:p>
      <w:r>
        <w:t>Lesson result: students train a small neural network to classify iris flowers, compare it with a simple guess, check its errors, and use it for one new prediction.</w:t>
      </w:r>
    </w:p>
    <w:p>
      <w:r>
        <w:t>Timing: 90 minutes (concepts 20, inspect 10, split 10, baseline 8, train 15, interpret 8, change 7, final check 7, exit ticket 5).</w:t>
      </w:r>
    </w:p>
    <w:p>
      <w:r>
        <w:t>Prerequisites: Python variables, DataFrames, and prior classification lessons. Setup: save the notebook beside iris_demo.csv; run python -m pip install -r requirements.txt. Data: the scikit-learn Iris dataset, 150 flowers, four measurements in centimeters, three species with 50 examples each. This classroom CSV is an export of that dataset.</w:t>
      </w:r>
    </w:p>
    <w:p>
      <w:r>
        <w:t>Teaching frame: start with one perceptron, then an activation function, then connected layers. Explain the meaning of a weighted sum without deriving the learning rule.</w:t>
      </w:r>
    </w:p>
    <w:p>
      <w:r>
        <w:t>Dataset choice: the supplied chapter notes that iris classification is too simple to need a neural net. We use it here as a transparent first exercise in how to create and use one, not as a claim that it is the best model for this data.</w:t>
      </w:r>
    </w:p>
    <w:p>
      <w:pPr>
        <w:pStyle w:val="Heading2"/>
      </w:pPr>
      <w:r>
        <w:t>Concept 1: a perceptron</w:t>
      </w:r>
    </w:p>
    <w:p>
      <w:r>
        <w:t>Say: each input is multiplied by a weight. A positive weight pushes the total up; a negative weight pushes it down. The bias shifts the threshold. Work one small example on the board: 2(0.5) + 1(-1) + 0.5 = 0.5. A step activation at zero returns 1. Ask: what would happen if the first weight became negative?</w:t>
      </w:r>
    </w:p>
    <w:p>
      <w:pPr>
        <w:pStyle w:val="Heading2"/>
      </w:pPr>
      <w:r>
        <w:t>Concept 2: activation functions</w:t>
      </w:r>
    </w:p>
    <w:p>
      <w:r>
        <w:t>Say: the activation function decides how a neuron responds to its total. The classic perceptron uses a step: off or on. ReLU passes positive totals and turns negative totals into zero. Sigmoid gives a smooth output between zero and one. Students should read these shapes and meanings, not calculate derivatives.</w:t>
      </w:r>
    </w:p>
    <w:p>
      <w:pPr>
        <w:pStyle w:val="Heading2"/>
      </w:pPr>
      <w:r>
        <w:t>Concept 3: layers</w:t>
      </w:r>
    </w:p>
    <w:p>
      <w:r>
        <w:t>Say: a layer is several neurons receiving inputs. In a fully connected layer, each neuron receives every output from the previous layer. A hidden layer sits between input and output. It can combine simple signals into a pattern that one straight boundary cannot capture. Use XOR as a visual example only; do not calculate its weights.</w:t>
      </w:r>
    </w:p>
    <w:p>
      <w:r>
        <w:t>Ask: If a single perceptron can make one straight boundary, why might several connected neurons help? Check: students can point to the input, hidden, and output layers on the diagram.</w:t>
      </w:r>
    </w:p>
    <w:p>
      <w:pPr>
        <w:pStyle w:val="Heading2"/>
        <w:keepNext/>
      </w:pPr>
      <w:r>
        <w:t>1. Load and inspect</w:t>
      </w:r>
    </w:p>
    <w:p>
      <w:r>
        <w:rPr>
          <w:b/>
        </w:rPr>
        <w:t xml:space="preserve">Purpose  </w:t>
      </w:r>
      <w:r>
        <w:t>150 flowers, four measurements in centimeters, and 50 examples of each species. No missing values.</w:t>
      </w:r>
    </w:p>
    <w:p>
      <w:r>
        <w:rPr>
          <w:b/>
        </w:rPr>
        <w:t xml:space="preserve">Say  </w:t>
      </w:r>
      <w:r>
        <w:t>We will type this block, run it, and explain the result before moving on.</w:t>
      </w:r>
    </w:p>
    <w:p>
      <w:r>
        <w:rPr>
          <w:b/>
        </w:rPr>
        <w:t>Type</w:t>
      </w:r>
    </w:p>
    <w:p>
      <w:pPr>
        <w:ind w:left="360"/>
      </w:pPr>
      <w:r>
        <w:rPr>
          <w:rFonts w:ascii="Consolas" w:hAnsi="Consolas"/>
          <w:color w:val="203755"/>
          <w:sz w:val="18"/>
        </w:rPr>
        <w:t>import pandas as pd</w:t>
        <w:br/>
      </w:r>
      <w:r>
        <w:rPr>
          <w:rFonts w:ascii="Consolas" w:hAnsi="Consolas"/>
          <w:color w:val="203755"/>
          <w:sz w:val="18"/>
        </w:rPr>
        <w:br/>
      </w:r>
      <w:r>
        <w:rPr>
          <w:rFonts w:ascii="Consolas" w:hAnsi="Consolas"/>
          <w:color w:val="203755"/>
          <w:sz w:val="18"/>
        </w:rPr>
        <w:t>data = pd.read_csv("iris_demo.csv")</w:t>
        <w:br/>
      </w:r>
      <w:r>
        <w:rPr>
          <w:rFonts w:ascii="Consolas" w:hAnsi="Consolas"/>
          <w:color w:val="203755"/>
          <w:sz w:val="18"/>
        </w:rPr>
        <w:t>print(data.head())</w:t>
        <w:br/>
      </w:r>
      <w:r>
        <w:rPr>
          <w:rFonts w:ascii="Consolas" w:hAnsi="Consolas"/>
          <w:color w:val="203755"/>
          <w:sz w:val="18"/>
        </w:rPr>
        <w:t>print(data.shape)</w:t>
        <w:br/>
      </w:r>
      <w:r>
        <w:rPr>
          <w:rFonts w:ascii="Consolas" w:hAnsi="Consolas"/>
          <w:color w:val="203755"/>
          <w:sz w:val="18"/>
        </w:rPr>
        <w:t>print(data.isna().sum())</w:t>
        <w:br/>
      </w:r>
      <w:r>
        <w:rPr>
          <w:rFonts w:ascii="Consolas" w:hAnsi="Consolas"/>
          <w:color w:val="203755"/>
          <w:sz w:val="18"/>
        </w:rPr>
        <w:t>print(data["species"].value_counts())</w:t>
        <w:br/>
      </w:r>
    </w:p>
    <w:p>
      <w:r>
        <w:rPr>
          <w:b/>
        </w:rPr>
        <w:t xml:space="preserve">Check  </w:t>
      </w:r>
      <w:r>
        <w:t>150 flowers, four measurements in centimeters, and 50 examples of each species. No missing values.</w:t>
      </w:r>
    </w:p>
    <w:p>
      <w:r>
        <w:rPr>
          <w:b/>
        </w:rPr>
        <w:t xml:space="preserve">Ask  </w:t>
      </w:r>
      <w:r>
        <w:t>What does one row represent?</w:t>
      </w:r>
    </w:p>
    <w:p>
      <w:pPr>
        <w:pStyle w:val="Heading2"/>
        <w:keepNext/>
      </w:pPr>
      <w:r>
        <w:t>2. Reserve validation and test data</w:t>
      </w:r>
    </w:p>
    <w:p>
      <w:r>
        <w:rPr>
          <w:b/>
        </w:rPr>
        <w:t xml:space="preserve">Purpose  </w:t>
      </w:r>
      <w:r>
        <w:t>90 training rows, 30 validation rows, 30 untouched test rows. Stratify keeps class proportions similar.</w:t>
      </w:r>
    </w:p>
    <w:p>
      <w:r>
        <w:rPr>
          <w:b/>
        </w:rPr>
        <w:t xml:space="preserve">Say  </w:t>
      </w:r>
      <w:r>
        <w:t>We will type this block, run it, and explain the result before moving on.</w:t>
      </w:r>
    </w:p>
    <w:p>
      <w:r>
        <w:rPr>
          <w:b/>
        </w:rPr>
        <w:t>Type</w:t>
      </w:r>
    </w:p>
    <w:p>
      <w:pPr>
        <w:ind w:left="360"/>
      </w:pPr>
      <w:r>
        <w:rPr>
          <w:rFonts w:ascii="Consolas" w:hAnsi="Consolas"/>
          <w:color w:val="203755"/>
          <w:sz w:val="18"/>
        </w:rPr>
        <w:t>from sklearn.model_selection import train_test_split</w:t>
        <w:br/>
      </w:r>
      <w:r>
        <w:rPr>
          <w:rFonts w:ascii="Consolas" w:hAnsi="Consolas"/>
          <w:color w:val="203755"/>
          <w:sz w:val="18"/>
        </w:rPr>
        <w:br/>
      </w:r>
      <w:r>
        <w:rPr>
          <w:rFonts w:ascii="Consolas" w:hAnsi="Consolas"/>
          <w:color w:val="203755"/>
          <w:sz w:val="18"/>
        </w:rPr>
        <w:t>X = data.drop(columns="species")</w:t>
        <w:br/>
      </w:r>
      <w:r>
        <w:rPr>
          <w:rFonts w:ascii="Consolas" w:hAnsi="Consolas"/>
          <w:color w:val="203755"/>
          <w:sz w:val="18"/>
        </w:rPr>
        <w:t>y = data["species"]</w:t>
        <w:br/>
      </w:r>
      <w:r>
        <w:rPr>
          <w:rFonts w:ascii="Consolas" w:hAnsi="Consolas"/>
          <w:color w:val="203755"/>
          <w:sz w:val="18"/>
        </w:rPr>
        <w:t>X_develop, X_test, y_develop, y_test = train_test_split(</w:t>
        <w:br/>
      </w:r>
      <w:r>
        <w:rPr>
          <w:rFonts w:ascii="Consolas" w:hAnsi="Consolas"/>
          <w:color w:val="203755"/>
          <w:sz w:val="18"/>
        </w:rPr>
        <w:t xml:space="preserve">    X, y, test_size=0.20, stratify=y, random_state=42</w:t>
        <w:br/>
      </w:r>
      <w:r>
        <w:rPr>
          <w:rFonts w:ascii="Consolas" w:hAnsi="Consolas"/>
          <w:color w:val="203755"/>
          <w:sz w:val="18"/>
        </w:rPr>
        <w:t>)</w:t>
        <w:br/>
      </w:r>
      <w:r>
        <w:rPr>
          <w:rFonts w:ascii="Consolas" w:hAnsi="Consolas"/>
          <w:color w:val="203755"/>
          <w:sz w:val="18"/>
        </w:rPr>
        <w:t>X_train, X_valid, y_train, y_valid = train_test_split(</w:t>
        <w:br/>
      </w:r>
      <w:r>
        <w:rPr>
          <w:rFonts w:ascii="Consolas" w:hAnsi="Consolas"/>
          <w:color w:val="203755"/>
          <w:sz w:val="18"/>
        </w:rPr>
        <w:t xml:space="preserve">    X_develop, y_develop, test_size=0.25, stratify=y_develop, random_state=42</w:t>
        <w:br/>
      </w:r>
      <w:r>
        <w:rPr>
          <w:rFonts w:ascii="Consolas" w:hAnsi="Consolas"/>
          <w:color w:val="203755"/>
          <w:sz w:val="18"/>
        </w:rPr>
        <w:t>)</w:t>
        <w:br/>
      </w:r>
      <w:r>
        <w:rPr>
          <w:rFonts w:ascii="Consolas" w:hAnsi="Consolas"/>
          <w:color w:val="203755"/>
          <w:sz w:val="18"/>
        </w:rPr>
        <w:t>print(len(X_train), len(X_valid), len(X_test))</w:t>
        <w:br/>
      </w:r>
    </w:p>
    <w:p>
      <w:r>
        <w:rPr>
          <w:b/>
        </w:rPr>
        <w:t xml:space="preserve">Check  </w:t>
      </w:r>
      <w:r>
        <w:t>90 training rows, 30 validation rows, 30 untouched test rows. Stratify keeps class proportions similar.</w:t>
      </w:r>
    </w:p>
    <w:p>
      <w:r>
        <w:rPr>
          <w:b/>
        </w:rPr>
        <w:t xml:space="preserve">Ask  </w:t>
      </w:r>
      <w:r>
        <w:t>Which rows must stay unseen until the final check?</w:t>
      </w:r>
    </w:p>
    <w:p>
      <w:pPr>
        <w:pStyle w:val="Heading2"/>
        <w:keepNext/>
      </w:pPr>
      <w:r>
        <w:t>3. Set a baseline</w:t>
      </w:r>
    </w:p>
    <w:p>
      <w:r>
        <w:rPr>
          <w:b/>
        </w:rPr>
        <w:t xml:space="preserve">Purpose  </w:t>
      </w:r>
      <w:r>
        <w:t>A frequent-class guess gets about one third correct here. The network should do better.</w:t>
      </w:r>
    </w:p>
    <w:p>
      <w:r>
        <w:rPr>
          <w:b/>
        </w:rPr>
        <w:t xml:space="preserve">Say  </w:t>
      </w:r>
      <w:r>
        <w:t>We will type this block, run it, and explain the result before moving on.</w:t>
      </w:r>
    </w:p>
    <w:p>
      <w:r>
        <w:rPr>
          <w:b/>
        </w:rPr>
        <w:t>Type</w:t>
      </w:r>
    </w:p>
    <w:p>
      <w:pPr>
        <w:ind w:left="360"/>
      </w:pPr>
      <w:r>
        <w:rPr>
          <w:rFonts w:ascii="Consolas" w:hAnsi="Consolas"/>
          <w:color w:val="203755"/>
          <w:sz w:val="18"/>
        </w:rPr>
        <w:t>from sklearn.dummy import DummyClassifier</w:t>
        <w:br/>
      </w:r>
      <w:r>
        <w:rPr>
          <w:rFonts w:ascii="Consolas" w:hAnsi="Consolas"/>
          <w:color w:val="203755"/>
          <w:sz w:val="18"/>
        </w:rPr>
        <w:t>from sklearn.metrics import accuracy_score</w:t>
        <w:br/>
      </w:r>
      <w:r>
        <w:rPr>
          <w:rFonts w:ascii="Consolas" w:hAnsi="Consolas"/>
          <w:color w:val="203755"/>
          <w:sz w:val="18"/>
        </w:rPr>
        <w:br/>
      </w:r>
      <w:r>
        <w:rPr>
          <w:rFonts w:ascii="Consolas" w:hAnsi="Consolas"/>
          <w:color w:val="203755"/>
          <w:sz w:val="18"/>
        </w:rPr>
        <w:t>baseline = DummyClassifier(strategy="most_frequent")</w:t>
        <w:br/>
      </w:r>
      <w:r>
        <w:rPr>
          <w:rFonts w:ascii="Consolas" w:hAnsi="Consolas"/>
          <w:color w:val="203755"/>
          <w:sz w:val="18"/>
        </w:rPr>
        <w:t>baseline.fit(X_train, y_train)</w:t>
        <w:br/>
      </w:r>
      <w:r>
        <w:rPr>
          <w:rFonts w:ascii="Consolas" w:hAnsi="Consolas"/>
          <w:color w:val="203755"/>
          <w:sz w:val="18"/>
        </w:rPr>
        <w:t>baseline_pred = baseline.predict(X_valid)</w:t>
        <w:br/>
      </w:r>
      <w:r>
        <w:rPr>
          <w:rFonts w:ascii="Consolas" w:hAnsi="Consolas"/>
          <w:color w:val="203755"/>
          <w:sz w:val="18"/>
        </w:rPr>
        <w:t>print("Baseline accuracy:", accuracy_score(y_valid, baseline_pred))</w:t>
        <w:br/>
      </w:r>
    </w:p>
    <w:p>
      <w:r>
        <w:rPr>
          <w:b/>
        </w:rPr>
        <w:t xml:space="preserve">Check  </w:t>
      </w:r>
      <w:r>
        <w:t>A frequent-class guess gets about one third correct here. The network should do better.</w:t>
      </w:r>
    </w:p>
    <w:p>
      <w:r>
        <w:rPr>
          <w:b/>
        </w:rPr>
        <w:t xml:space="preserve">Ask  </w:t>
      </w:r>
      <w:r>
        <w:t>Why is accuracy alone weak without a simple comparison?</w:t>
      </w:r>
    </w:p>
    <w:p>
      <w:pPr>
        <w:pStyle w:val="Heading2"/>
        <w:keepNext/>
      </w:pPr>
      <w:r>
        <w:t>4. Train one small network</w:t>
      </w:r>
    </w:p>
    <w:p>
      <w:r>
        <w:rPr>
          <w:b/>
        </w:rPr>
        <w:t xml:space="preserve">Purpose  </w:t>
      </w:r>
      <w:r>
        <w:t>The scaler and network fit on training rows only. (8,) means one hidden layer with eight neurons.</w:t>
      </w:r>
    </w:p>
    <w:p>
      <w:r>
        <w:rPr>
          <w:b/>
        </w:rPr>
        <w:t xml:space="preserve">Say  </w:t>
      </w:r>
      <w:r>
        <w:t>We will type this block, run it, and explain the result before moving on.</w:t>
      </w:r>
    </w:p>
    <w:p>
      <w:r>
        <w:rPr>
          <w:b/>
        </w:rPr>
        <w:t>Type</w:t>
      </w:r>
    </w:p>
    <w:p>
      <w:pPr>
        <w:ind w:left="360"/>
      </w:pPr>
      <w:r>
        <w:rPr>
          <w:rFonts w:ascii="Consolas" w:hAnsi="Consolas"/>
          <w:color w:val="203755"/>
          <w:sz w:val="18"/>
        </w:rPr>
        <w:t>from sklearn.pipeline import make_pipeline</w:t>
        <w:br/>
      </w:r>
      <w:r>
        <w:rPr>
          <w:rFonts w:ascii="Consolas" w:hAnsi="Consolas"/>
          <w:color w:val="203755"/>
          <w:sz w:val="18"/>
        </w:rPr>
        <w:t>from sklearn.preprocessing import StandardScaler</w:t>
        <w:br/>
      </w:r>
      <w:r>
        <w:rPr>
          <w:rFonts w:ascii="Consolas" w:hAnsi="Consolas"/>
          <w:color w:val="203755"/>
          <w:sz w:val="18"/>
        </w:rPr>
        <w:t>from sklearn.neural_network import MLPClassifier</w:t>
        <w:br/>
      </w:r>
      <w:r>
        <w:rPr>
          <w:rFonts w:ascii="Consolas" w:hAnsi="Consolas"/>
          <w:color w:val="203755"/>
          <w:sz w:val="18"/>
        </w:rPr>
        <w:br/>
      </w:r>
      <w:r>
        <w:rPr>
          <w:rFonts w:ascii="Consolas" w:hAnsi="Consolas"/>
          <w:color w:val="203755"/>
          <w:sz w:val="18"/>
        </w:rPr>
        <w:t>model = make_pipeline(</w:t>
        <w:br/>
      </w:r>
      <w:r>
        <w:rPr>
          <w:rFonts w:ascii="Consolas" w:hAnsi="Consolas"/>
          <w:color w:val="203755"/>
          <w:sz w:val="18"/>
        </w:rPr>
        <w:t xml:space="preserve">    StandardScaler(),</w:t>
        <w:br/>
      </w:r>
      <w:r>
        <w:rPr>
          <w:rFonts w:ascii="Consolas" w:hAnsi="Consolas"/>
          <w:color w:val="203755"/>
          <w:sz w:val="18"/>
        </w:rPr>
        <w:t xml:space="preserve">    MLPClassifier(hidden_layer_sizes=(8,), solver="lbfgs", max_iter=1000, random_state=42)</w:t>
        <w:br/>
      </w:r>
      <w:r>
        <w:rPr>
          <w:rFonts w:ascii="Consolas" w:hAnsi="Consolas"/>
          <w:color w:val="203755"/>
          <w:sz w:val="18"/>
        </w:rPr>
        <w:t>)</w:t>
        <w:br/>
      </w:r>
      <w:r>
        <w:rPr>
          <w:rFonts w:ascii="Consolas" w:hAnsi="Consolas"/>
          <w:color w:val="203755"/>
          <w:sz w:val="18"/>
        </w:rPr>
        <w:t>model.fit(X_train, y_train)</w:t>
        <w:br/>
      </w:r>
      <w:r>
        <w:rPr>
          <w:rFonts w:ascii="Consolas" w:hAnsi="Consolas"/>
          <w:color w:val="203755"/>
          <w:sz w:val="18"/>
        </w:rPr>
        <w:t>valid_pred = model.predict(X_valid)</w:t>
        <w:br/>
      </w:r>
      <w:r>
        <w:rPr>
          <w:rFonts w:ascii="Consolas" w:hAnsi="Consolas"/>
          <w:color w:val="203755"/>
          <w:sz w:val="18"/>
        </w:rPr>
        <w:t>print("Validation accuracy:", accuracy_score(y_valid, valid_pred))</w:t>
        <w:br/>
      </w:r>
    </w:p>
    <w:p>
      <w:r>
        <w:rPr>
          <w:b/>
        </w:rPr>
        <w:t xml:space="preserve">Check  </w:t>
      </w:r>
      <w:r>
        <w:t>The scaler and network fit on training rows only. (8,) means one hidden layer with eight neurons.</w:t>
      </w:r>
    </w:p>
    <w:p>
      <w:r>
        <w:rPr>
          <w:b/>
        </w:rPr>
        <w:t xml:space="preserve">Ask  </w:t>
      </w:r>
      <w:r>
        <w:t>What does the scaler do, and what does (8,) mean?</w:t>
      </w:r>
    </w:p>
    <w:p>
      <w:pPr>
        <w:pStyle w:val="Heading2"/>
        <w:keepNext/>
      </w:pPr>
      <w:r>
        <w:t>5. Read a prediction and an error</w:t>
      </w:r>
    </w:p>
    <w:p>
      <w:r>
        <w:rPr>
          <w:b/>
        </w:rPr>
        <w:t xml:space="preserve">Purpose  </w:t>
      </w:r>
      <w:r>
        <w:t>Predicted labels are useful only when compared with known labels. Ask which species were confused.</w:t>
      </w:r>
    </w:p>
    <w:p>
      <w:r>
        <w:rPr>
          <w:b/>
        </w:rPr>
        <w:t xml:space="preserve">Say  </w:t>
      </w:r>
      <w:r>
        <w:t>We will type this block, run it, and explain the result before moving on.</w:t>
      </w:r>
    </w:p>
    <w:p>
      <w:r>
        <w:rPr>
          <w:b/>
        </w:rPr>
        <w:t>Type</w:t>
      </w:r>
    </w:p>
    <w:p>
      <w:pPr>
        <w:ind w:left="360"/>
      </w:pPr>
      <w:r>
        <w:rPr>
          <w:rFonts w:ascii="Consolas" w:hAnsi="Consolas"/>
          <w:color w:val="203755"/>
          <w:sz w:val="18"/>
        </w:rPr>
        <w:t>comparison = pd.DataFrame({</w:t>
        <w:br/>
      </w:r>
      <w:r>
        <w:rPr>
          <w:rFonts w:ascii="Consolas" w:hAnsi="Consolas"/>
          <w:color w:val="203755"/>
          <w:sz w:val="18"/>
        </w:rPr>
        <w:t xml:space="preserve">    "actual": y_valid.to_numpy(), "predicted": valid_pred</w:t>
        <w:br/>
      </w:r>
      <w:r>
        <w:rPr>
          <w:rFonts w:ascii="Consolas" w:hAnsi="Consolas"/>
          <w:color w:val="203755"/>
          <w:sz w:val="18"/>
        </w:rPr>
        <w:t>})</w:t>
        <w:br/>
      </w:r>
      <w:r>
        <w:rPr>
          <w:rFonts w:ascii="Consolas" w:hAnsi="Consolas"/>
          <w:color w:val="203755"/>
          <w:sz w:val="18"/>
        </w:rPr>
        <w:t>print(comparison.head())</w:t>
        <w:br/>
      </w:r>
      <w:r>
        <w:rPr>
          <w:rFonts w:ascii="Consolas" w:hAnsi="Consolas"/>
          <w:color w:val="203755"/>
          <w:sz w:val="18"/>
        </w:rPr>
        <w:t>print("Validation errors:", (comparison.actual != comparison.predicted).sum())</w:t>
        <w:br/>
      </w:r>
    </w:p>
    <w:p>
      <w:r>
        <w:rPr>
          <w:b/>
        </w:rPr>
        <w:t xml:space="preserve">Check  </w:t>
      </w:r>
      <w:r>
        <w:t>Predicted labels are useful only when compared with known labels. Ask which species were confused.</w:t>
      </w:r>
    </w:p>
    <w:p>
      <w:r>
        <w:rPr>
          <w:b/>
        </w:rPr>
        <w:t xml:space="preserve">Ask  </w:t>
      </w:r>
      <w:r>
        <w:t>Which labels did the model confuse?</w:t>
      </w:r>
    </w:p>
    <w:p>
      <w:pPr>
        <w:pStyle w:val="Heading2"/>
        <w:keepNext/>
      </w:pPr>
      <w:r>
        <w:t>6. One controlled change</w:t>
      </w:r>
    </w:p>
    <w:p>
      <w:r>
        <w:rPr>
          <w:b/>
        </w:rPr>
        <w:t xml:space="preserve">Purpose  </w:t>
      </w:r>
      <w:r>
        <w:t>Changing hidden-layer size alone gives a fair comparison. Higher validation accuracy wins; break a tie in favor of four neurons.</w:t>
      </w:r>
    </w:p>
    <w:p>
      <w:r>
        <w:rPr>
          <w:b/>
        </w:rPr>
        <w:t xml:space="preserve">Say  </w:t>
      </w:r>
      <w:r>
        <w:t>We will type this block, run it, and explain the result before moving on.</w:t>
      </w:r>
    </w:p>
    <w:p>
      <w:r>
        <w:rPr>
          <w:b/>
        </w:rPr>
        <w:t>Type</w:t>
      </w:r>
    </w:p>
    <w:p>
      <w:pPr>
        <w:ind w:left="360"/>
      </w:pPr>
      <w:r>
        <w:rPr>
          <w:rFonts w:ascii="Consolas" w:hAnsi="Consolas"/>
          <w:color w:val="203755"/>
          <w:sz w:val="18"/>
        </w:rPr>
        <w:t>smaller = make_pipeline(</w:t>
        <w:br/>
      </w:r>
      <w:r>
        <w:rPr>
          <w:rFonts w:ascii="Consolas" w:hAnsi="Consolas"/>
          <w:color w:val="203755"/>
          <w:sz w:val="18"/>
        </w:rPr>
        <w:t xml:space="preserve">    StandardScaler(),</w:t>
        <w:br/>
      </w:r>
      <w:r>
        <w:rPr>
          <w:rFonts w:ascii="Consolas" w:hAnsi="Consolas"/>
          <w:color w:val="203755"/>
          <w:sz w:val="18"/>
        </w:rPr>
        <w:t xml:space="preserve">    MLPClassifier(hidden_layer_sizes=(4,), solver="lbfgs", max_iter=1000, random_state=42)</w:t>
        <w:br/>
      </w:r>
      <w:r>
        <w:rPr>
          <w:rFonts w:ascii="Consolas" w:hAnsi="Consolas"/>
          <w:color w:val="203755"/>
          <w:sz w:val="18"/>
        </w:rPr>
        <w:t>)</w:t>
        <w:br/>
      </w:r>
      <w:r>
        <w:rPr>
          <w:rFonts w:ascii="Consolas" w:hAnsi="Consolas"/>
          <w:color w:val="203755"/>
          <w:sz w:val="18"/>
        </w:rPr>
        <w:t>smaller.fit(X_train, y_train)</w:t>
        <w:br/>
      </w:r>
      <w:r>
        <w:rPr>
          <w:rFonts w:ascii="Consolas" w:hAnsi="Consolas"/>
          <w:color w:val="203755"/>
          <w:sz w:val="18"/>
        </w:rPr>
        <w:t>small_pred = smaller.predict(X_valid)</w:t>
        <w:br/>
      </w:r>
      <w:r>
        <w:rPr>
          <w:rFonts w:ascii="Consolas" w:hAnsi="Consolas"/>
          <w:color w:val="203755"/>
          <w:sz w:val="18"/>
        </w:rPr>
        <w:t>print("Four-neuron validation accuracy:", accuracy_score(y_valid, small_pred))</w:t>
        <w:br/>
      </w:r>
      <w:r>
        <w:rPr>
          <w:rFonts w:ascii="Consolas" w:hAnsi="Consolas"/>
          <w:color w:val="203755"/>
          <w:sz w:val="18"/>
        </w:rPr>
        <w:t>print("Eight-neuron validation accuracy:", accuracy_score(y_valid, valid_pred))</w:t>
        <w:br/>
      </w:r>
    </w:p>
    <w:p>
      <w:r>
        <w:rPr>
          <w:b/>
        </w:rPr>
        <w:t xml:space="preserve">Check  </w:t>
      </w:r>
      <w:r>
        <w:t>Changing hidden-layer size alone gives a fair comparison. Higher validation accuracy wins; break a tie in favor of four neurons.</w:t>
      </w:r>
    </w:p>
    <w:p>
      <w:r>
        <w:rPr>
          <w:b/>
        </w:rPr>
        <w:t xml:space="preserve">Ask  </w:t>
      </w:r>
      <w:r>
        <w:t>What changed, and was the comparison fair?</w:t>
      </w:r>
    </w:p>
    <w:p>
      <w:pPr>
        <w:pStyle w:val="Heading2"/>
        <w:keepNext/>
      </w:pPr>
      <w:r>
        <w:t>7. Final check and real use</w:t>
      </w:r>
    </w:p>
    <w:p>
      <w:r>
        <w:rPr>
          <w:b/>
        </w:rPr>
        <w:t xml:space="preserve">Purpose  </w:t>
      </w:r>
      <w:r>
        <w:t>Retrain the selected design on development data, check the test set once, then pass a new row with the same columns and units.</w:t>
      </w:r>
    </w:p>
    <w:p>
      <w:r>
        <w:rPr>
          <w:b/>
        </w:rPr>
        <w:t xml:space="preserve">Say  </w:t>
      </w:r>
      <w:r>
        <w:t>We will type this block, run it, and explain the result before moving on.</w:t>
      </w:r>
    </w:p>
    <w:p>
      <w:r>
        <w:rPr>
          <w:b/>
        </w:rPr>
        <w:t>Type</w:t>
      </w:r>
    </w:p>
    <w:p>
      <w:pPr>
        <w:ind w:left="360"/>
      </w:pPr>
      <w:r>
        <w:rPr>
          <w:rFonts w:ascii="Consolas" w:hAnsi="Consolas"/>
          <w:color w:val="203755"/>
          <w:sz w:val="18"/>
        </w:rPr>
        <w:t>chosen_size = 4 if accuracy_score(y_valid, small_pred) &gt;= accuracy_score(y_valid, valid_pred) else 8</w:t>
        <w:br/>
      </w:r>
      <w:r>
        <w:rPr>
          <w:rFonts w:ascii="Consolas" w:hAnsi="Consolas"/>
          <w:color w:val="203755"/>
          <w:sz w:val="18"/>
        </w:rPr>
        <w:t>final_model = make_pipeline(</w:t>
        <w:br/>
      </w:r>
      <w:r>
        <w:rPr>
          <w:rFonts w:ascii="Consolas" w:hAnsi="Consolas"/>
          <w:color w:val="203755"/>
          <w:sz w:val="18"/>
        </w:rPr>
        <w:t xml:space="preserve">    StandardScaler(),</w:t>
        <w:br/>
      </w:r>
      <w:r>
        <w:rPr>
          <w:rFonts w:ascii="Consolas" w:hAnsi="Consolas"/>
          <w:color w:val="203755"/>
          <w:sz w:val="18"/>
        </w:rPr>
        <w:t xml:space="preserve">    MLPClassifier(hidden_layer_sizes=(chosen_size,), solver="lbfgs", max_iter=1000, random_state=42)</w:t>
        <w:br/>
      </w:r>
      <w:r>
        <w:rPr>
          <w:rFonts w:ascii="Consolas" w:hAnsi="Consolas"/>
          <w:color w:val="203755"/>
          <w:sz w:val="18"/>
        </w:rPr>
        <w:t>)</w:t>
        <w:br/>
      </w:r>
      <w:r>
        <w:rPr>
          <w:rFonts w:ascii="Consolas" w:hAnsi="Consolas"/>
          <w:color w:val="203755"/>
          <w:sz w:val="18"/>
        </w:rPr>
        <w:t>final_model.fit(X_develop, y_develop)</w:t>
        <w:br/>
      </w:r>
      <w:r>
        <w:rPr>
          <w:rFonts w:ascii="Consolas" w:hAnsi="Consolas"/>
          <w:color w:val="203755"/>
          <w:sz w:val="18"/>
        </w:rPr>
        <w:t>test_pred = final_model.predict(X_test)</w:t>
        <w:br/>
      </w:r>
      <w:r>
        <w:rPr>
          <w:rFonts w:ascii="Consolas" w:hAnsi="Consolas"/>
          <w:color w:val="203755"/>
          <w:sz w:val="18"/>
        </w:rPr>
        <w:t>print("Final test accuracy:", accuracy_score(y_test, test_pred))</w:t>
        <w:br/>
      </w:r>
      <w:r>
        <w:rPr>
          <w:rFonts w:ascii="Consolas" w:hAnsi="Consolas"/>
          <w:color w:val="203755"/>
          <w:sz w:val="18"/>
        </w:rPr>
        <w:t>new_flower = pd.DataFrame([[5.1, 3.5, 1.4, 0.2]], columns=X.columns)</w:t>
        <w:br/>
      </w:r>
      <w:r>
        <w:rPr>
          <w:rFonts w:ascii="Consolas" w:hAnsi="Consolas"/>
          <w:color w:val="203755"/>
          <w:sz w:val="18"/>
        </w:rPr>
        <w:t>print("New flower prediction:", final_model.predict(new_flower)[0])</w:t>
        <w:br/>
      </w:r>
    </w:p>
    <w:p>
      <w:r>
        <w:rPr>
          <w:b/>
        </w:rPr>
        <w:t xml:space="preserve">Check  </w:t>
      </w:r>
      <w:r>
        <w:t>Retrain the selected design on development data, check the test set once, then pass a new row with the same columns and units.</w:t>
      </w:r>
    </w:p>
    <w:p>
      <w:r>
        <w:rPr>
          <w:b/>
        </w:rPr>
        <w:t xml:space="preserve">Ask  </w:t>
      </w:r>
      <w:r>
        <w:t>Does one test score guarantee future performance?</w:t>
      </w:r>
    </w:p>
    <w:p>
      <w:pPr>
        <w:pStyle w:val="Heading2"/>
      </w:pPr>
      <w:r>
        <w:t>Exit ticket</w:t>
      </w:r>
    </w:p>
    <w:p>
      <w:r>
        <w:t>Explain what a weight, bias, and activation function do. Point to a hidden layer and explain why it can help. Then explain the baseline and untouched test set.</w:t>
      </w:r>
    </w:p>
    <w:p>
      <w:r>
        <w:t>Instructor notes: keep the focus on model use and interpretation. Skip derivatives, backpropagation math, tuning grids, deep architectures, and deployment. Figures and conceptual progression come from the supplied Chapter 9.docx; classroom data comes from the scikit-learn Iris dataset.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